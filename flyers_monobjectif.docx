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Spacing w:w="40" w:type="dxa"/>
      </w:tblPr>
      <w:tblGrid>
        <w:gridCol w:w="8022"/>
        <w:gridCol w:w="8022"/>
      </w:tblGrid>
      <w:tr>
        <w:trPr>
          <w:trHeight w:val="3800" w:hRule="atLeast"/>
        </w:trPr>
        <w:tc>
          <w:tcPr>
            <w:tcW w:type="dxa" w:w="7824"/>
            <w:tcBorders>
              <w:top w:val="single" w:sz="12" w:space="0" w:color="6366f1"/>
              <w:left w:val="single" w:sz="12" w:space="0" w:color="6366f1"/>
              <w:bottom w:val="single" w:sz="12" w:space="0" w:color="6366f1"/>
              <w:right w:val="single" w:sz="12" w:space="0" w:color="6366f1"/>
            </w:tcBorders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5386"/>
                  <w:vAlign w:val="top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8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mon</w:t>
                  </w:r>
                  <w:r>
                    <w:rPr>
                      <w:rFonts w:ascii="Calibri" w:hAnsi="Calibri"/>
                      <w:b/>
                      <w:i w:val="0"/>
                      <w:color w:val="FBBF24"/>
                      <w:sz w:val="36"/>
                    </w:rPr>
                    <w:t>objectif</w:t>
                  </w: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.fr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8"/>
                    </w:rPr>
                    <w:t>Ton espace de progression</w:t>
                  </w:r>
                </w:p>
                <w:p>
                  <w:pPr>
                    <w:spacing w:before="40" w:after="60" w:line="280" w:lineRule="exact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24"/>
                    </w:rPr>
                    <w:t>Tu as été sélectionné(e) pour développer tes compétences psychosociales.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1.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Choisis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un objectif dans le référentiel CPS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2.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Progresse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et évalue toi-même tes progrès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3.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Valide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— 5 étoiles = compétence validée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4"/>
                    </w:rPr>
                    <w:t>Référentiel CPS — Santé publique France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000" cy="1188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monobjectif_fi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1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Scanne pour accéder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à ton espace</w:t>
                  </w:r>
                </w:p>
              </w:tc>
            </w:tr>
          </w:tbl>
          <w:p/>
        </w:tc>
        <w:tc>
          <w:tcPr>
            <w:tcW w:type="dxa" w:w="7824"/>
            <w:tcBorders>
              <w:top w:val="single" w:sz="12" w:space="0" w:color="6366f1"/>
              <w:left w:val="single" w:sz="12" w:space="0" w:color="6366f1"/>
              <w:bottom w:val="single" w:sz="12" w:space="0" w:color="6366f1"/>
              <w:right w:val="single" w:sz="12" w:space="0" w:color="6366f1"/>
            </w:tcBorders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5386"/>
                  <w:vAlign w:val="top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8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mon</w:t>
                  </w:r>
                  <w:r>
                    <w:rPr>
                      <w:rFonts w:ascii="Calibri" w:hAnsi="Calibri"/>
                      <w:b/>
                      <w:i w:val="0"/>
                      <w:color w:val="FBBF24"/>
                      <w:sz w:val="36"/>
                    </w:rPr>
                    <w:t>objectif</w:t>
                  </w: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.fr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8"/>
                    </w:rPr>
                    <w:t>Ton espace de progression</w:t>
                  </w:r>
                </w:p>
                <w:p>
                  <w:pPr>
                    <w:spacing w:before="40" w:after="60" w:line="280" w:lineRule="exact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24"/>
                    </w:rPr>
                    <w:t>Tu as été sélectionné(e) pour développer tes compétences psychosociales.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1.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Choisis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un objectif dans le référentiel CPS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2.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Progresse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et évalue toi-même tes progrès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3.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Valide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— 5 étoiles = compétence validée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4"/>
                    </w:rPr>
                    <w:t>Référentiel CPS — Santé publique France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000" cy="1188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monobjectif_fi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1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Scanne pour accéder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à ton espace</w:t>
                  </w:r>
                </w:p>
              </w:tc>
            </w:tr>
          </w:tbl>
          <w:p/>
        </w:tc>
      </w:tr>
      <w:tr>
        <w:trPr>
          <w:trHeight w:val="3800" w:hRule="atLeast"/>
        </w:trPr>
        <w:tc>
          <w:tcPr>
            <w:tcW w:type="dxa" w:w="7824"/>
            <w:tcBorders>
              <w:top w:val="single" w:sz="12" w:space="0" w:color="6366f1"/>
              <w:left w:val="single" w:sz="12" w:space="0" w:color="6366f1"/>
              <w:bottom w:val="single" w:sz="12" w:space="0" w:color="6366f1"/>
              <w:right w:val="single" w:sz="12" w:space="0" w:color="6366f1"/>
            </w:tcBorders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5386"/>
                  <w:vAlign w:val="top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8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mon</w:t>
                  </w:r>
                  <w:r>
                    <w:rPr>
                      <w:rFonts w:ascii="Calibri" w:hAnsi="Calibri"/>
                      <w:b/>
                      <w:i w:val="0"/>
                      <w:color w:val="FBBF24"/>
                      <w:sz w:val="36"/>
                    </w:rPr>
                    <w:t>objectif</w:t>
                  </w: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.fr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8"/>
                    </w:rPr>
                    <w:t>Ton espace de progression</w:t>
                  </w:r>
                </w:p>
                <w:p>
                  <w:pPr>
                    <w:spacing w:before="40" w:after="60" w:line="280" w:lineRule="exact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24"/>
                    </w:rPr>
                    <w:t>Tu as été sélectionné(e) pour développer tes compétences psychosociales.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1.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Choisis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un objectif dans le référentiel CPS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2.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Progresse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et évalue toi-même tes progrès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3.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Valide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— 5 étoiles = compétence validée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4"/>
                    </w:rPr>
                    <w:t>Référentiel CPS — Santé publique France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000" cy="1188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monobjectif_fi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1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Scanne pour accéder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à ton espace</w:t>
                  </w:r>
                </w:p>
              </w:tc>
            </w:tr>
          </w:tbl>
          <w:p/>
        </w:tc>
        <w:tc>
          <w:tcPr>
            <w:tcW w:type="dxa" w:w="7824"/>
            <w:tcBorders>
              <w:top w:val="single" w:sz="12" w:space="0" w:color="6366f1"/>
              <w:left w:val="single" w:sz="12" w:space="0" w:color="6366f1"/>
              <w:bottom w:val="single" w:sz="12" w:space="0" w:color="6366f1"/>
              <w:right w:val="single" w:sz="12" w:space="0" w:color="6366f1"/>
            </w:tcBorders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5386"/>
                  <w:vAlign w:val="top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8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mon</w:t>
                  </w:r>
                  <w:r>
                    <w:rPr>
                      <w:rFonts w:ascii="Calibri" w:hAnsi="Calibri"/>
                      <w:b/>
                      <w:i w:val="0"/>
                      <w:color w:val="FBBF24"/>
                      <w:sz w:val="36"/>
                    </w:rPr>
                    <w:t>objectif</w:t>
                  </w: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.fr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8"/>
                    </w:rPr>
                    <w:t>Ton espace de progression</w:t>
                  </w:r>
                </w:p>
                <w:p>
                  <w:pPr>
                    <w:spacing w:before="40" w:after="60" w:line="280" w:lineRule="exact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24"/>
                    </w:rPr>
                    <w:t>Tu as été sélectionné(e) pour développer tes compétences psychosociales.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1.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Choisis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un objectif dans le référentiel CPS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2.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Progresse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et évalue toi-même tes progrès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3.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Valide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— 5 étoiles = compétence validée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4"/>
                    </w:rPr>
                    <w:t>Référentiel CPS — Santé publique France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000" cy="11880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monobjectif_fi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1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Scanne pour accéder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à ton espace</w:t>
                  </w:r>
                </w:p>
              </w:tc>
            </w:tr>
          </w:tbl>
          <w:p/>
        </w:tc>
      </w:tr>
      <w:tr>
        <w:trPr>
          <w:trHeight w:val="3800" w:hRule="atLeast"/>
        </w:trPr>
        <w:tc>
          <w:tcPr>
            <w:tcW w:type="dxa" w:w="7824"/>
            <w:tcBorders>
              <w:top w:val="single" w:sz="12" w:space="0" w:color="6366f1"/>
              <w:left w:val="single" w:sz="12" w:space="0" w:color="6366f1"/>
              <w:bottom w:val="single" w:sz="12" w:space="0" w:color="6366f1"/>
              <w:right w:val="single" w:sz="12" w:space="0" w:color="6366f1"/>
            </w:tcBorders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5386"/>
                  <w:vAlign w:val="top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8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mon</w:t>
                  </w:r>
                  <w:r>
                    <w:rPr>
                      <w:rFonts w:ascii="Calibri" w:hAnsi="Calibri"/>
                      <w:b/>
                      <w:i w:val="0"/>
                      <w:color w:val="FBBF24"/>
                      <w:sz w:val="36"/>
                    </w:rPr>
                    <w:t>objectif</w:t>
                  </w: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.fr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8"/>
                    </w:rPr>
                    <w:t>Ton espace de progression</w:t>
                  </w:r>
                </w:p>
                <w:p>
                  <w:pPr>
                    <w:spacing w:before="40" w:after="60" w:line="280" w:lineRule="exact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24"/>
                    </w:rPr>
                    <w:t>Tu as été sélectionné(e) pour développer tes compétences psychosociales.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1.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Choisis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un objectif dans le référentiel CPS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2.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Progresse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et évalue toi-même tes progrès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3.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Valide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— 5 étoiles = compétence validée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4"/>
                    </w:rPr>
                    <w:t>Référentiel CPS — Santé publique France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000" cy="1188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monobjectif_fi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1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Scanne pour accéder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à ton espace</w:t>
                  </w:r>
                </w:p>
              </w:tc>
            </w:tr>
          </w:tbl>
          <w:p/>
        </w:tc>
        <w:tc>
          <w:tcPr>
            <w:tcW w:type="dxa" w:w="7824"/>
            <w:tcBorders>
              <w:top w:val="single" w:sz="12" w:space="0" w:color="6366f1"/>
              <w:left w:val="single" w:sz="12" w:space="0" w:color="6366f1"/>
              <w:bottom w:val="single" w:sz="12" w:space="0" w:color="6366f1"/>
              <w:right w:val="single" w:sz="12" w:space="0" w:color="6366f1"/>
            </w:tcBorders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912"/>
              <w:gridCol w:w="3912"/>
            </w:tblGrid>
            <w:tr>
              <w:tc>
                <w:tcPr>
                  <w:tcW w:type="dxa" w:w="5386"/>
                  <w:vAlign w:val="top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8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mon</w:t>
                  </w:r>
                  <w:r>
                    <w:rPr>
                      <w:rFonts w:ascii="Calibri" w:hAnsi="Calibri"/>
                      <w:b/>
                      <w:i w:val="0"/>
                      <w:color w:val="FBBF24"/>
                      <w:sz w:val="36"/>
                    </w:rPr>
                    <w:t>objectif</w:t>
                  </w:r>
                  <w:r>
                    <w:rPr>
                      <w:rFonts w:ascii="Calibri" w:hAnsi="Calibri"/>
                      <w:b/>
                      <w:i w:val="0"/>
                      <w:color w:val="6366F1"/>
                      <w:sz w:val="36"/>
                    </w:rPr>
                    <w:t>.fr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8"/>
                    </w:rPr>
                    <w:t>Ton espace de progression</w:t>
                  </w:r>
                </w:p>
                <w:p>
                  <w:pPr>
                    <w:spacing w:before="40" w:after="60" w:line="280" w:lineRule="exact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1A1A2E"/>
                      <w:sz w:val="24"/>
                    </w:rPr>
                    <w:t>Tu as été sélectionné(e) pour développer tes compétences psychosociales.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1.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Choisis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un objectif dans le référentiel CPS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2.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Progresse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et évalue toi-même tes progrès</w:t>
                  </w:r>
                </w:p>
                <w:p>
                  <w:pPr>
                    <w:spacing w:before="0" w:after="20" w:line="260" w:lineRule="exact"/>
                  </w:pPr>
                  <w:r>
                    <w:rPr>
                      <w:rFonts w:ascii="Calibri" w:hAnsi="Calibri"/>
                      <w:b/>
                      <w:i w:val="0"/>
                      <w:color w:val="6366F1"/>
                      <w:sz w:val="22"/>
                    </w:rPr>
                    <w:t xml:space="preserve">3. </w:t>
                  </w:r>
                  <w:r>
                    <w:rPr>
                      <w:rFonts w:ascii="Calibri" w:hAnsi="Calibri"/>
                      <w:b/>
                      <w:i w:val="0"/>
                      <w:color w:val="1A1A2E"/>
                      <w:sz w:val="22"/>
                    </w:rPr>
                    <w:t>Valide</w:t>
                  </w:r>
                  <w:r>
                    <w:rPr>
                      <w:rFonts w:ascii="Calibri" w:hAnsi="Calibri"/>
                      <w:b w:val="0"/>
                      <w:i w:val="0"/>
                      <w:color w:val="64748B"/>
                      <w:sz w:val="22"/>
                    </w:rPr>
                    <w:t xml:space="preserve"> — 5 étoiles = compétence validée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Calibri" w:hAnsi="Calibri"/>
                      <w:b w:val="0"/>
                      <w:i/>
                      <w:color w:val="94A3B8"/>
                      <w:sz w:val="14"/>
                    </w:rPr>
                    <w:t>Référentiel CPS — Santé publique France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6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000" cy="11880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r_monobjectif_final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188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Scanne pour accéder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4338CA"/>
                      <w:sz w:val="16"/>
                    </w:rPr>
                    <w:t>à ton espace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 w:orient="landscape"/>
      <w:pgMar w:top="283" w:right="397" w:bottom="283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